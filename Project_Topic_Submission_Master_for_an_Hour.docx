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1545" w:rsidRDefault="00DA31C0">
      <w:pPr>
        <w:pStyle w:val="Heading1"/>
      </w:pPr>
      <w:r>
        <w:t>Project Topic Submission</w:t>
      </w:r>
    </w:p>
    <w:p w:rsidR="00BA1C28" w:rsidRDefault="00BA1C28" w:rsidP="00BA1C28">
      <w:r>
        <w:t xml:space="preserve">Name: </w:t>
      </w:r>
      <w:bookmarkStart w:id="0" w:name="_GoBack"/>
      <w:bookmarkEnd w:id="0"/>
      <w:r>
        <w:t xml:space="preserve">Kristers </w:t>
      </w:r>
      <w:proofErr w:type="spellStart"/>
      <w:r>
        <w:t>Kalkis</w:t>
      </w:r>
      <w:proofErr w:type="spellEnd"/>
    </w:p>
    <w:p w:rsidR="00BA1C28" w:rsidRPr="00BA1C28" w:rsidRDefault="00BA1C28" w:rsidP="00BA1C28">
      <w:r>
        <w:t>Group: 4403BDA</w:t>
      </w:r>
    </w:p>
    <w:p w:rsidR="00041545" w:rsidRDefault="00DA31C0">
      <w:pPr>
        <w:pStyle w:val="Heading2"/>
      </w:pPr>
      <w:r>
        <w:t>Project Title:</w:t>
      </w:r>
    </w:p>
    <w:p w:rsidR="00041545" w:rsidRDefault="00DA31C0">
      <w:r>
        <w:t>Master for an Hour – Call Control System for Minor Repairs</w:t>
      </w:r>
    </w:p>
    <w:p w:rsidR="00041545" w:rsidRDefault="00DA31C0">
      <w:pPr>
        <w:pStyle w:val="Heading2"/>
      </w:pPr>
      <w:r>
        <w:t>Subject Area:</w:t>
      </w:r>
    </w:p>
    <w:p w:rsidR="00041545" w:rsidRDefault="00DA31C0">
      <w:r>
        <w:t>Service Management System for Home Repair Services</w:t>
      </w:r>
    </w:p>
    <w:p w:rsidR="00041545" w:rsidRDefault="00DA31C0">
      <w:pPr>
        <w:pStyle w:val="Heading2"/>
      </w:pPr>
      <w:r>
        <w:t>Platform:</w:t>
      </w:r>
    </w:p>
    <w:p w:rsidR="00041545" w:rsidRDefault="00BA1C28">
      <w:r>
        <w:t>Web</w:t>
      </w:r>
      <w:r w:rsidR="00DA31C0">
        <w:t xml:space="preserve"> Application</w:t>
      </w:r>
    </w:p>
    <w:p w:rsidR="00041545" w:rsidRDefault="00DA31C0">
      <w:pPr>
        <w:pStyle w:val="Heading2"/>
      </w:pPr>
      <w:r>
        <w:t>Programming Language:</w:t>
      </w:r>
    </w:p>
    <w:p w:rsidR="00041545" w:rsidRDefault="00DA31C0">
      <w:r>
        <w:t>Python</w:t>
      </w:r>
    </w:p>
    <w:p w:rsidR="00041545" w:rsidRDefault="00DA31C0">
      <w:pPr>
        <w:pStyle w:val="Heading2"/>
      </w:pPr>
      <w:r>
        <w:t>Development Approach:</w:t>
      </w:r>
    </w:p>
    <w:p w:rsidR="00041545" w:rsidRDefault="00DA31C0">
      <w:r>
        <w:t>Object-Oriented Programming Paradigm</w:t>
      </w:r>
    </w:p>
    <w:sectPr w:rsidR="000415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545"/>
    <w:rsid w:val="0006063C"/>
    <w:rsid w:val="00140934"/>
    <w:rsid w:val="0015074B"/>
    <w:rsid w:val="0029639D"/>
    <w:rsid w:val="00326F90"/>
    <w:rsid w:val="00AA1D8D"/>
    <w:rsid w:val="00B47730"/>
    <w:rsid w:val="00BA1C28"/>
    <w:rsid w:val="00CB0664"/>
    <w:rsid w:val="00DA31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4B1293"/>
  <w14:defaultImageDpi w14:val="300"/>
  <w15:docId w15:val="{0A58EC9C-3F33-4839-9B69-8365C0206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08FE5E-1E8E-4F4D-9578-ED6DA77A8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Kristers Kaļķis</cp:lastModifiedBy>
  <cp:revision>2</cp:revision>
  <dcterms:created xsi:type="dcterms:W3CDTF">2026-03-03T11:41:00Z</dcterms:created>
  <dcterms:modified xsi:type="dcterms:W3CDTF">2026-03-03T11:41:00Z</dcterms:modified>
  <cp:category/>
</cp:coreProperties>
</file>