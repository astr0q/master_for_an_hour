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Master for an Hour</w:t>
        <w:br/>
        <w:t>System Design Package</w:t>
      </w:r>
    </w:p>
    <w:p>
      <w:pPr>
        <w:jc w:val="center"/>
      </w:pPr>
      <w:r>
        <w:rPr>
          <w:i/>
        </w:rPr>
        <w:t>UML diagram, database schema, and submission-ready UI mockups</w:t>
      </w:r>
    </w:p>
    <w:p/>
    <w:p/>
    <w:p>
      <w:pPr>
        <w:jc w:val="center"/>
      </w:pPr>
      <w:r>
        <w:rPr>
          <w:sz w:val="24"/>
        </w:rPr>
        <w:t>Project: Call Control System for Minor Repairs</w:t>
        <w:br/>
        <w:t>Platform: Web application</w:t>
        <w:br/>
        <w:t>Suggested stack: Django + Supabase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EFE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This package is aligned with the uploaded project brief: customers submit repair requests, operators assign masters, masters update task progress, and the system tracks status, history, and reporting.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32323"/>
        </w:rPr>
        <w:t>1. UML Diagram</w:t>
      </w:r>
    </w:p>
    <w:p>
      <w:r>
        <w:t>The class diagram below models the main business entities and their relationships in the repair service system.</w:t>
      </w:r>
    </w:p>
    <w:p>
      <w:r>
        <w:drawing>
          <wp:inline xmlns:a="http://schemas.openxmlformats.org/drawingml/2006/main" xmlns:pic="http://schemas.openxmlformats.org/drawingml/2006/picture">
            <wp:extent cx="6400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Core domain model for request handling, assignment, work execution, and notifications.</w:t>
      </w:r>
    </w:p>
    <w:p>
      <w:pPr>
        <w:pStyle w:val="Heading2"/>
      </w:pPr>
      <w:r>
        <w:t>Main relationships</w:t>
      </w:r>
    </w:p>
    <w:p>
      <w:pPr>
        <w:pStyle w:val="ListBullet"/>
      </w:pPr>
      <w:r>
        <w:t>A Customer creates one or more RepairRequest records.</w:t>
      </w:r>
    </w:p>
    <w:p>
      <w:pPr>
        <w:pStyle w:val="ListBullet"/>
      </w:pPr>
      <w:r>
        <w:t>An Operator assigns a Master to a request through the Assignment entity.</w:t>
      </w:r>
    </w:p>
    <w:p>
      <w:pPr>
        <w:pStyle w:val="ListBullet"/>
      </w:pPr>
      <w:r>
        <w:t>RepairRequest status changes are stored in StatusHistory for auditing.</w:t>
      </w:r>
    </w:p>
    <w:p>
      <w:pPr>
        <w:pStyle w:val="ListBullet"/>
      </w:pPr>
      <w:r>
        <w:t>A request can optionally receive a Review after completion.</w:t>
      </w:r>
    </w:p>
    <w:p>
      <w:pPr>
        <w:pStyle w:val="ListBullet"/>
      </w:pPr>
      <w:r>
        <w:t>Notifications can be sent to customers, operators, or masters when status changes.</w:t>
      </w:r>
    </w:p>
    <w:p>
      <w:pPr>
        <w:pStyle w:val="Heading1"/>
      </w:pPr>
      <w:r>
        <w:rPr>
          <w:color w:val="232323"/>
        </w:rPr>
        <w:t>2. Database Schema for Django + Supabase</w:t>
      </w:r>
    </w:p>
    <w:p>
      <w:r>
        <w:t>The schema below fits a Django backend with Supabase PostgreSQL. In Django, the custom user model can extend AbstractUser; in Supabase, the same logical tables can be stored in PostgreSQL and connected to auth users via UUID keys.</w:t>
      </w:r>
    </w:p>
    <w:p>
      <w:r>
        <w:rPr>
          <w:b/>
          <w:sz w:val="23"/>
        </w:rPr>
        <w:t>accounts_user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Column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Type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Constraints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Description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UUID / BIGINT PK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key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Application user identifier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full_name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VARCHAR(150)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Display name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email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VARCHAR(255)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UNIQUE, 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Login and contact email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phone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VARCHAR(30)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Optional phone number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role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VARCHAR(20)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CHECK customer/operator/master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Role in the system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is_active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TRUE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User status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created_at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TIMESTAMP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now()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Creation time</w:t>
            </w:r>
          </w:p>
        </w:tc>
      </w:tr>
    </w:tbl>
    <w:p/>
    <w:p>
      <w:r>
        <w:rPr>
          <w:b/>
          <w:sz w:val="23"/>
        </w:rPr>
        <w:t>service_category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Column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Type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Constraints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Description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BIGSERIAL PK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key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Category identifier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name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VARCHAR(100)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UNIQUE, 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Service name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description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Category details</w:t>
            </w:r>
          </w:p>
        </w:tc>
      </w:tr>
    </w:tbl>
    <w:p/>
    <w:p>
      <w:r>
        <w:rPr>
          <w:b/>
          <w:sz w:val="23"/>
        </w:rPr>
        <w:t>master_profile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Column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Type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Constraints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Description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BIGSERIAL PK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key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Profile identifier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user_id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accounts_user.id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UNIQUE, 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Linked master user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skill_summary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Short description of skills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availability_status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VARCHAR(20)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available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Current availability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rating_avg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NUMERIC(3,2)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0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Average review score</w:t>
            </w:r>
          </w:p>
        </w:tc>
      </w:tr>
    </w:tbl>
    <w:p/>
    <w:p>
      <w:r>
        <w:rPr>
          <w:b/>
          <w:sz w:val="23"/>
        </w:rPr>
        <w:t>repair_request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Column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Type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Constraints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Description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BIGSERIAL PK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key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Request identifier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customer_id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accounts_user.id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Customer who submitted request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service_category_id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service_category.id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Requested service type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title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VARCHAR(120)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Short issue title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description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Detailed repair description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address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Service address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preferred_datetime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TIMESTAMP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Requested visit time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current_status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VARCHAR(20)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new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new/assigned/in_progress/completed/cancelled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created_at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TIMESTAMP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now()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Submission time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updated_at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TIMESTAMP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now()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Last update time</w:t>
            </w:r>
          </w:p>
        </w:tc>
      </w:tr>
    </w:tbl>
    <w:p/>
    <w:p>
      <w:r>
        <w:rPr>
          <w:b/>
          <w:sz w:val="23"/>
        </w:rPr>
        <w:t>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Column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Type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Constraints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Description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BIGSERIAL PK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key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Assignment identifier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request_id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repair_request.id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Linked request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master_id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accounts_user.id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Assigned master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operator_id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accounts_user.id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Operator who assigned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assigned_at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TIMESTAMP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now()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Assignment time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scheduled_for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TIMESTAMP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Confirmed service time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Dispatch note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is_active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TRUE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Current active assignment flag</w:t>
            </w:r>
          </w:p>
        </w:tc>
      </w:tr>
    </w:tbl>
    <w:p/>
    <w:p>
      <w:r>
        <w:rPr>
          <w:b/>
          <w:sz w:val="23"/>
        </w:rPr>
        <w:t>status_history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Column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Type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Constraints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Description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BIGSERIAL PK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key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Status log identifier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request_id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repair_request.id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Linked request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status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VARCHAR(20)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Recorded status value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changed_by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accounts_user.id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User who made the change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comment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Optional note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changed_at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TIMESTAMP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now()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Change timestamp</w:t>
            </w:r>
          </w:p>
        </w:tc>
      </w:tr>
    </w:tbl>
    <w:p/>
    <w:p>
      <w:r>
        <w:rPr>
          <w:b/>
          <w:sz w:val="23"/>
        </w:rPr>
        <w:t>work_note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Column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Type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Constraints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Description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BIGSERIAL PK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key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Work note identifier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request_id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repair_request.id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Linked request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master_id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accounts_user.id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Authoring master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note_text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Work progress or issue note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created_at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TIMESTAMP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now()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Note timestamp</w:t>
            </w:r>
          </w:p>
        </w:tc>
      </w:tr>
    </w:tbl>
    <w:p/>
    <w:p>
      <w:r>
        <w:rPr>
          <w:b/>
          <w:sz w:val="23"/>
        </w:rPr>
        <w:t>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Column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Type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Constraints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Description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BIGSERIAL PK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key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Review identifier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request_id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repair_request.id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UNIQUE, 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Reviewed request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customer_id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accounts_user.id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Review author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master_id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accounts_user.id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Reviewed master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rating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SMALLINT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CHECK 1-5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Star rating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comment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Customer feedback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created_at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TIMESTAMP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now()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Review timestamp</w:t>
            </w:r>
          </w:p>
        </w:tc>
      </w:tr>
    </w:tbl>
    <w:p/>
    <w:p>
      <w:r>
        <w:rPr>
          <w:b/>
          <w:sz w:val="23"/>
        </w:rPr>
        <w:t>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Column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Type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Constraints</w:t>
            </w:r>
          </w:p>
        </w:tc>
        <w:tc>
          <w:tcPr>
            <w:tcW w:type="dxa" w:w="248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Description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BIGSERIAL PK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key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Notification identifier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recipient_id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accounts_user.id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User who receives message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request_id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FK -&gt; repair_request.id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Optional linked request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VARCHAR(20)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in_app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in_app/email/sms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message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 NULL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Notification text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is_read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FALSE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Read flag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created_at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TIMESTAMP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DEFAULT now()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Sent timestamp</w:t>
            </w:r>
          </w:p>
        </w:tc>
      </w:tr>
    </w:tbl>
    <w:p/>
    <w:p>
      <w:pPr>
        <w:pStyle w:val="Heading2"/>
      </w:pPr>
      <w:r>
        <w:t>Recommended indexes and rules</w:t>
      </w:r>
    </w:p>
    <w:p>
      <w:pPr>
        <w:pStyle w:val="ListBullet"/>
      </w:pPr>
      <w:r>
        <w:t>Unique index on accounts_user.email and service_category.name.</w:t>
      </w:r>
    </w:p>
    <w:p>
      <w:pPr>
        <w:pStyle w:val="ListBullet"/>
      </w:pPr>
      <w:r>
        <w:t>Index repair_request(customer_id, current_status) for customer dashboards.</w:t>
      </w:r>
    </w:p>
    <w:p>
      <w:pPr>
        <w:pStyle w:val="ListBullet"/>
      </w:pPr>
      <w:r>
        <w:t>Index assignment(master_id, is_active) for master task lists.</w:t>
      </w:r>
    </w:p>
    <w:p>
      <w:pPr>
        <w:pStyle w:val="ListBullet"/>
      </w:pPr>
      <w:r>
        <w:t>Index status_history(request_id, changed_at DESC) for audit views.</w:t>
      </w:r>
    </w:p>
    <w:p>
      <w:pPr>
        <w:pStyle w:val="ListBullet"/>
      </w:pPr>
      <w:r>
        <w:t>Use database constraints or Django choices for valid status values.</w:t>
      </w:r>
    </w:p>
    <w:p>
      <w:r>
        <w:br w:type="page"/>
      </w:r>
    </w:p>
    <w:p>
      <w:pPr>
        <w:pStyle w:val="Heading1"/>
      </w:pPr>
      <w:r>
        <w:rPr>
          <w:color w:val="232323"/>
        </w:rPr>
        <w:t>3. Submission-Ready UI Mockups</w:t>
      </w:r>
    </w:p>
    <w:p>
      <w:r>
        <w:t>These low-fidelity grayscale mockups are clean enough for a project submission and can later be converted into real Django templates or Figma screens.</w:t>
      </w:r>
    </w:p>
    <w:p>
      <w:pPr>
        <w:pStyle w:val="Heading2"/>
      </w:pPr>
      <w:r>
        <w:t>3.1 Main page</w:t>
      </w:r>
    </w:p>
    <w:p>
      <w:r>
        <w:drawing>
          <wp:inline xmlns:a="http://schemas.openxmlformats.org/drawingml/2006/main" xmlns:pic="http://schemas.openxmlformats.org/drawingml/2006/picture">
            <wp:extent cx="64008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Customer dashboard</w:t>
      </w:r>
    </w:p>
    <w:p>
      <w:r>
        <w:drawing>
          <wp:inline xmlns:a="http://schemas.openxmlformats.org/drawingml/2006/main" xmlns:pic="http://schemas.openxmlformats.org/drawingml/2006/picture">
            <wp:extent cx="6400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custom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Operator panel</w:t>
      </w:r>
    </w:p>
    <w:p>
      <w:r>
        <w:drawing>
          <wp:inline xmlns:a="http://schemas.openxmlformats.org/drawingml/2006/main" xmlns:pic="http://schemas.openxmlformats.org/drawingml/2006/picture">
            <wp:extent cx="64008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opera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Master dashboard</w:t>
      </w:r>
    </w:p>
    <w:p>
      <w:r>
        <w:drawing>
          <wp:inline xmlns:a="http://schemas.openxmlformats.org/drawingml/2006/main" xmlns:pic="http://schemas.openxmlformats.org/drawingml/2006/picture">
            <wp:extent cx="64008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ma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Reports page</w:t>
      </w:r>
    </w:p>
    <w:p>
      <w:r>
        <w:drawing>
          <wp:inline xmlns:a="http://schemas.openxmlformats.org/drawingml/2006/main" xmlns:pic="http://schemas.openxmlformats.org/drawingml/2006/picture">
            <wp:extent cx="64008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232323"/>
        </w:rPr>
        <w:t>4. Implementation notes</w:t>
      </w:r>
    </w:p>
    <w:p>
      <w:pPr>
        <w:pStyle w:val="ListBullet"/>
      </w:pPr>
      <w:r>
        <w:t>Map accounts_user.role to Django permissions and group-based access control.</w:t>
      </w:r>
    </w:p>
    <w:p>
      <w:pPr>
        <w:pStyle w:val="ListBullet"/>
      </w:pPr>
      <w:r>
        <w:t>Store media or attachments in Supabase Storage if you later add repair photos.</w:t>
      </w:r>
    </w:p>
    <w:p>
      <w:pPr>
        <w:pStyle w:val="ListBullet"/>
      </w:pPr>
      <w:r>
        <w:t>Generate charts on the reports page from request, assignment, and review aggregates.</w:t>
      </w:r>
    </w:p>
    <w:p>
      <w:pPr>
        <w:pStyle w:val="ListBullet"/>
      </w:pPr>
      <w:r>
        <w:t>Convert each mockup section into reusable Django templates with a shared base layout.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